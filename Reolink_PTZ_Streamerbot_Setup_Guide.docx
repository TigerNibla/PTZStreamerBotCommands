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Reolink PTZ + Streamer.bot</w:t>
      </w:r>
    </w:p>
    <w:p>
      <w:r>
        <w:t>Shareable setup guide  |  Movement • Zoom • Status • Emergency stop</w:t>
      </w:r>
    </w:p>
    <w:p>
      <w:r>
        <w:t>For the Reolink RLC-823A 16X scripts supplied with this guide. The Horizon feature is deliberately excluded.</w:t>
      </w:r>
    </w:p>
    <w:p>
      <w:pPr>
        <w:pStyle w:val="Heading1"/>
      </w:pPr>
      <w:r>
        <w:t>Before you begin</w:t>
      </w:r>
    </w:p>
    <w:p>
      <w:pPr>
        <w:pStyle w:val="ListBullet"/>
      </w:pPr>
      <w:r>
        <w:t>Use a camera account with only the permissions required. Keep the credentials in your own local copies; do not publish configured files.</w:t>
      </w:r>
    </w:p>
    <w:p>
      <w:pPr>
        <w:pStyle w:val="ListBullet"/>
      </w:pPr>
      <w:r>
        <w:t>Make sure the camera is accessible from the PC and that its HTTP/HTTPS server is enabled. The scripts use HTTPS.</w:t>
      </w:r>
    </w:p>
    <w:p>
      <w:pPr>
        <w:pStyle w:val="ListBullet"/>
      </w:pPr>
      <w:r>
        <w:t>The camera model, pan boundaries and zoom range must be verified on your own camera. Do not enable public chat controls until limits have been tested.</w:t>
      </w:r>
    </w:p>
    <w:p>
      <w:pPr>
        <w:pStyle w:val="ListBullet"/>
      </w:pPr>
      <w:r>
        <w:t>You need Windows with curl, Streamer.bot, and the six supplied files.</w:t>
      </w:r>
    </w:p>
    <w:p>
      <w:pPr>
        <w:pStyle w:val="Heading1"/>
      </w:pPr>
      <w:r>
        <w:t>Part 1 — Prepare the files</w:t>
      </w:r>
    </w:p>
    <w:p>
      <w:pPr>
        <w:pStyle w:val="Heading2"/>
      </w:pPr>
      <w:r>
        <w:t>1. Create a folder and copy the scripts</w:t>
      </w:r>
    </w:p>
    <w:p>
      <w:r>
        <w:t>Example folder:</w:t>
      </w:r>
    </w:p>
    <w:p>
      <w:pPr>
        <w:spacing w:before="40" w:after="120"/>
        <w:ind w:left="360"/>
      </w:pPr>
      <w:r>
        <w:rPr>
          <w:rFonts w:ascii="Consolas" w:hAnsi="Consolas"/>
          <w:color w:val="1D4D5C"/>
          <w:sz w:val="16"/>
        </w:rPr>
        <w:t>C:/StreamerBot/PTZ/</w:t>
      </w:r>
    </w:p>
    <w:p>
      <w:r>
        <w:t>Copy: PTZv2.bat, ptz_move.cs, ptz_get_position.cs, PTZ_controller.cs, PTZ_zoom_controller.cs, ptz_status.cs.</w:t>
      </w:r>
    </w:p>
    <w:p>
      <w:pPr>
        <w:pStyle w:val="Heading2"/>
      </w:pPr>
      <w:r>
        <w:t>2. Enter the camera connection details</w:t>
      </w:r>
    </w:p>
    <w:p>
      <w:r>
        <w:t>Open each listed file in a text editor. Replace the placeholder text with your own IP address, username and password. Keep the quotation marks.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Where to edit</w:t>
            </w:r>
          </w:p>
        </w:tc>
      </w:tr>
      <w:tr>
        <w:tc>
          <w:tcPr>
            <w:tcW w:type="dxa" w:w="4320"/>
          </w:tcPr>
          <w:p>
            <w:r>
              <w:t>PTZv2.bat</w:t>
            </w:r>
          </w:p>
        </w:tc>
        <w:tc>
          <w:tcPr>
            <w:tcW w:type="dxa" w:w="4320"/>
          </w:tcPr>
          <w:p>
            <w:r>
              <w:t>CAMERA_IP, USERNAME, PASSWORD near the top</w:t>
            </w:r>
          </w:p>
        </w:tc>
      </w:tr>
      <w:tr>
        <w:tc>
          <w:tcPr>
            <w:tcW w:type="dxa" w:w="4320"/>
          </w:tcPr>
          <w:p>
            <w:r>
              <w:t>PTZ_controller.cs</w:t>
            </w:r>
          </w:p>
        </w:tc>
        <w:tc>
          <w:tcPr>
            <w:tcW w:type="dxa" w:w="4320"/>
          </w:tcPr>
          <w:p>
            <w:r>
              <w:t>Three CAMERA CONNECTION constants (PASSWORD placeholder is misspelled PASSOWRD_HERE)</w:t>
            </w:r>
          </w:p>
        </w:tc>
      </w:tr>
      <w:tr>
        <w:tc>
          <w:tcPr>
            <w:tcW w:type="dxa" w:w="4320"/>
          </w:tcPr>
          <w:p>
            <w:r>
              <w:t>PTZ_zoom_controller.cs</w:t>
            </w:r>
          </w:p>
        </w:tc>
        <w:tc>
          <w:tcPr>
            <w:tcW w:type="dxa" w:w="4320"/>
          </w:tcPr>
          <w:p>
            <w:r>
              <w:t>Three CAMERA CONNECTION constants</w:t>
            </w:r>
          </w:p>
        </w:tc>
      </w:tr>
      <w:tr>
        <w:tc>
          <w:tcPr>
            <w:tcW w:type="dxa" w:w="4320"/>
          </w:tcPr>
          <w:p>
            <w:r>
              <w:t>ptz_status.cs</w:t>
            </w:r>
          </w:p>
        </w:tc>
        <w:tc>
          <w:tcPr>
            <w:tcW w:type="dxa" w:w="4320"/>
          </w:tcPr>
          <w:p>
            <w:r>
              <w:t>Three CAMERA CONNECTION constants</w:t>
            </w:r>
          </w:p>
        </w:tc>
      </w:tr>
      <w:tr>
        <w:tc>
          <w:tcPr>
            <w:tcW w:type="dxa" w:w="4320"/>
          </w:tcPr>
          <w:p>
            <w:r>
              <w:t>ptz_get_position.cs</w:t>
            </w:r>
          </w:p>
        </w:tc>
        <w:tc>
          <w:tcPr>
            <w:tcW w:type="dxa" w:w="4320"/>
          </w:tcPr>
          <w:p>
            <w:r>
              <w:t>IP, ?user= and &amp;password= inside string url</w:t>
            </w:r>
          </w:p>
        </w:tc>
      </w:tr>
      <w:tr>
        <w:tc>
          <w:tcPr>
            <w:tcW w:type="dxa" w:w="4320"/>
          </w:tcPr>
          <w:p>
            <w:r>
              <w:t>ptz_move.cs</w:t>
            </w:r>
          </w:p>
        </w:tc>
        <w:tc>
          <w:tcPr>
            <w:tcW w:type="dxa" w:w="4320"/>
          </w:tcPr>
          <w:p>
            <w:r>
              <w:t>No IP or credentials to enter</w:t>
            </w:r>
          </w:p>
        </w:tc>
      </w:tr>
    </w:tbl>
    <w:p>
      <w:r>
        <w:t>Example BAT settings (replace example values):</w:t>
      </w:r>
    </w:p>
    <w:p>
      <w:pPr>
        <w:spacing w:before="40" w:after="120"/>
        <w:ind w:left="360"/>
      </w:pPr>
      <w:r>
        <w:rPr>
          <w:rFonts w:ascii="Consolas" w:hAnsi="Consolas"/>
          <w:color w:val="1D4D5C"/>
          <w:sz w:val="16"/>
        </w:rPr>
        <w:t>set "CAMERA_IP=192.168.1.100"</w:t>
        <w:br/>
        <w:t>set "USERNAME=camera_user"</w:t>
        <w:br/>
        <w:t>set "PASSWORD=your_password"</w:t>
      </w:r>
    </w:p>
    <w:p>
      <w:r>
        <w:t>Example C# settings:</w:t>
      </w:r>
    </w:p>
    <w:p>
      <w:pPr>
        <w:spacing w:before="40" w:after="120"/>
        <w:ind w:left="360"/>
      </w:pPr>
      <w:r>
        <w:rPr>
          <w:rFonts w:ascii="Consolas" w:hAnsi="Consolas"/>
          <w:color w:val="1D4D5C"/>
          <w:sz w:val="16"/>
        </w:rPr>
        <w:t>private const string CAMERA_IP = "192.168.1.100";</w:t>
        <w:br/>
        <w:t>private const string USERNAME = "camera_user";</w:t>
        <w:br/>
        <w:t>private const string PASSWORD = "your_password";</w:t>
      </w:r>
    </w:p>
    <w:p>
      <w:r>
        <w:t>Important: ptz_get_position.cs is different. Its connection details are embedded in a URL string. Check all three parts there too.</w:t>
      </w:r>
    </w:p>
    <w:p>
      <w:pPr>
        <w:pStyle w:val="Heading2"/>
      </w:pPr>
      <w:r>
        <w:t>3. Calibrate the left and right viewing limits</w:t>
      </w:r>
    </w:p>
    <w:p>
      <w:r>
        <w:t>These six files contain the original camera owner’s pan numbers. They are not general-purpose limits.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Original settings to replace</w:t>
            </w:r>
          </w:p>
        </w:tc>
      </w:tr>
      <w:tr>
        <w:tc>
          <w:tcPr>
            <w:tcW w:type="dxa" w:w="4320"/>
          </w:tcPr>
          <w:p>
            <w:r>
              <w:t>ptz_status.cs</w:t>
            </w:r>
          </w:p>
        </w:tc>
        <w:tc>
          <w:tcPr>
            <w:tcW w:type="dxa" w:w="4320"/>
          </w:tcPr>
          <w:p>
            <w:r>
              <w:t>LEFT_POSITION = 1386, RIGHT_POSITION = 1087</w:t>
            </w:r>
          </w:p>
        </w:tc>
      </w:tr>
      <w:tr>
        <w:tc>
          <w:tcPr>
            <w:tcW w:type="dxa" w:w="4320"/>
          </w:tcPr>
          <w:p>
            <w:r>
              <w:t>ptz_get_position.cs</w:t>
            </w:r>
          </w:p>
        </w:tc>
        <w:tc>
          <w:tcPr>
            <w:tcW w:type="dxa" w:w="4320"/>
          </w:tcPr>
          <w:p>
            <w:r>
              <w:t>leftLimit = 1376, rightLimit = 1097</w:t>
            </w:r>
          </w:p>
        </w:tc>
      </w:tr>
      <w:tr>
        <w:tc>
          <w:tcPr>
            <w:tcW w:type="dxa" w:w="4320"/>
          </w:tcPr>
          <w:p>
            <w:r>
              <w:t>PTZ_controller.cs</w:t>
            </w:r>
          </w:p>
        </w:tc>
        <w:tc>
          <w:tcPr>
            <w:tcW w:type="dxa" w:w="4320"/>
          </w:tcPr>
          <w:p>
            <w:r>
              <w:t>LEFT_LIMIT = 1376, RIGHT_LIMIT = 1097</w:t>
            </w:r>
          </w:p>
        </w:tc>
      </w:tr>
    </w:tbl>
    <w:p>
      <w:r>
        <w:t>Use the Reolink application to position your camera at the furthest safe LEFT and RIGHT views, and query GetPtzCurPos for Ppos at each end. Set the status endpoints to these measured values. Choose conservative inner software stop limits in both movement files, accounting for polling and stopping overshoot. Verify whether larger Ppos means left on your camera; these scripts assume it does.</w:t>
      </w:r>
    </w:p>
    <w:p>
      <w:r>
        <w:t>The zoom scripts assume a GetZoomFocus range of 0–41. Verify this on your model before changing the zoom maximum.</w:t>
      </w:r>
    </w:p>
    <w:p>
      <w:pPr>
        <w:pStyle w:val="Heading2"/>
      </w:pPr>
      <w:r>
        <w:t>4. Make the two duration limits match</w:t>
      </w:r>
    </w:p>
    <w:p>
      <w:r>
        <w:t>As supplied, ptz_move.cs permits 0.1–60 seconds, but PTZ_controller.cs permits 0.1–30 seconds. The easiest safe configuration is 30 seconds in both.</w:t>
      </w:r>
    </w:p>
    <w:p>
      <w:r>
        <w:t>In ptz_move.cs, use:</w:t>
      </w:r>
    </w:p>
    <w:p>
      <w:pPr>
        <w:spacing w:before="40" w:after="120"/>
        <w:ind w:left="360"/>
      </w:pPr>
      <w:r>
        <w:rPr>
          <w:rFonts w:ascii="Consolas" w:hAnsi="Consolas"/>
          <w:color w:val="1D4D5C"/>
          <w:sz w:val="16"/>
        </w:rPr>
        <w:t>if (number &lt; 0.1 || number &gt; 30)</w:t>
        <w:br/>
        <w:t>{</w:t>
        <w:br/>
        <w:t xml:space="preserve">    CPH.SendMessage("PTZ: Movement duration must be 0.1-30 seconds.");</w:t>
        <w:br/>
        <w:t xml:space="preserve">    return false;</w:t>
        <w:br/>
        <w:t>}</w:t>
      </w:r>
    </w:p>
    <w:p>
      <w:r>
        <w:t>Leave MAX_DURATION = 30 in PTZ_controller.cs unchanged.</w:t>
      </w:r>
    </w:p>
    <w:p>
      <w:pPr>
        <w:pStyle w:val="Heading2"/>
      </w:pPr>
      <w:r>
        <w:t>5. Test the BAT controller locally</w:t>
      </w:r>
    </w:p>
    <w:p>
      <w:r>
        <w:t>Open a Command Prompt in the PTZ folder. First try a saved preset you know exists:</w:t>
      </w:r>
    </w:p>
    <w:p>
      <w:pPr>
        <w:spacing w:before="40" w:after="120"/>
        <w:ind w:left="360"/>
      </w:pPr>
      <w:r>
        <w:rPr>
          <w:rFonts w:ascii="Consolas" w:hAnsi="Consolas"/>
          <w:color w:val="1D4D5C"/>
          <w:sz w:val="16"/>
        </w:rPr>
        <w:t>PTZv2.bat ToPos 2</w:t>
      </w:r>
    </w:p>
    <w:p>
      <w:r>
        <w:t>For directional testing, have the Stop command ready. Run a direction and then immediately Stop:</w:t>
      </w:r>
    </w:p>
    <w:p>
      <w:pPr>
        <w:spacing w:before="40" w:after="120"/>
        <w:ind w:left="360"/>
      </w:pPr>
      <w:r>
        <w:rPr>
          <w:rFonts w:ascii="Consolas" w:hAnsi="Consolas"/>
          <w:color w:val="1D4D5C"/>
          <w:sz w:val="16"/>
        </w:rPr>
        <w:t>PTZv2.bat Right 1</w:t>
        <w:br/>
        <w:t>PTZv2.bat Stop</w:t>
      </w:r>
    </w:p>
    <w:p>
      <w:r>
        <w:t>The second argument here is speed, NOT seconds. A successful response normally includes code 0 and rspCode 200. If it fails, check camera IP, credentials, HTTPS and the preset number.</w:t>
      </w:r>
    </w:p>
    <w:p>
      <w:pPr>
        <w:pStyle w:val="Heading1"/>
      </w:pPr>
      <w:r>
        <w:t>Part 2 — Build the Streamer.bot actions</w:t>
      </w:r>
    </w:p>
    <w:p>
      <w:pPr>
        <w:pStyle w:val="Heading2"/>
      </w:pPr>
      <w:r>
        <w:t>6. Create the normal PTZ queue</w:t>
      </w:r>
    </w:p>
    <w:p>
      <w:r>
        <w:t>Create an Action Queue named PTZ Chat Control and set it to Blocking. Normal chat PTZ actions should use this queue so movements do not overlap. The emergency stop must use a different, concurrent/non-blocking queue.</w:t>
      </w:r>
    </w:p>
    <w:p>
      <w:pPr>
        <w:pStyle w:val="Heading2"/>
      </w:pPr>
      <w:r>
        <w:t>7. Create the main action</w:t>
      </w:r>
    </w:p>
    <w:p>
      <w:r>
        <w:t>Create an action named PTZ - Chat Control, assigned to PTZ Chat Control. Add sub-actions in exactly this hierarchy:</w:t>
      </w:r>
    </w:p>
    <w:p>
      <w:pPr>
        <w:spacing w:before="40" w:after="120"/>
        <w:ind w:left="360"/>
      </w:pPr>
      <w:r>
        <w:rPr>
          <w:rFonts w:ascii="Consolas" w:hAnsi="Consolas"/>
          <w:color w:val="1D4D5C"/>
          <w:sz w:val="16"/>
        </w:rPr>
        <w:t>Execute C# Code: ptz_move.cs</w:t>
        <w:br/>
        <w:t>If %ptzDirection% Equals zoom</w:t>
        <w:br/>
        <w:t xml:space="preserve">    TRUE: Execute C# Code: PTZ_zoom_controller.cs</w:t>
        <w:br/>
        <w:t xml:space="preserve">    FALSE: Execute C# Code: ptz_get_position.cs</w:t>
        <w:br/>
        <w:t xml:space="preserve">           If %ptzAllowed% Equals True</w:t>
        <w:br/>
        <w:t xml:space="preserve">               TRUE: Execute C# Code: PTZ_controller.cs</w:t>
        <w:br/>
        <w:t xml:space="preserve">               FALSE: (empty)</w:t>
      </w:r>
    </w:p>
    <w:p>
      <w:r>
        <w:t>For each C# sub-action: open the source .cs file, paste its entire text into Execute C# Code, select Find Refs, Compile, and Save. A .cs file in a folder is not executed automatically by Streamer.bot.</w:t>
      </w:r>
    </w:p>
    <w:p>
      <w:pPr>
        <w:pStyle w:val="Heading2"/>
      </w:pPr>
      <w:r>
        <w:t>8. Set up chat movement and zoom triggers</w:t>
      </w:r>
    </w:p>
    <w:p>
      <w:r>
        <w:t>Configure the normal command(s) to route to PTZ - Chat Control. The original setup used !ptz and an alias for ptz set, with prefix/starts-with matching. Check the trigger’s rawInput in Action History: the script needs just “right 5” or “zoom 50”, not the full command prefix. Restrict access to approved users at first.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Chat example</w:t>
            </w:r>
          </w:p>
        </w:tc>
        <w:tc>
          <w:tcPr>
            <w:tcW w:type="dxa" w:w="4320"/>
          </w:tcPr>
          <w:p>
            <w:r>
              <w:t>Expected operation</w:t>
            </w:r>
          </w:p>
        </w:tc>
      </w:tr>
      <w:tr>
        <w:tc>
          <w:tcPr>
            <w:tcW w:type="dxa" w:w="4320"/>
          </w:tcPr>
          <w:p>
            <w:r>
              <w:t>!ptz right 5</w:t>
            </w:r>
          </w:p>
        </w:tc>
        <w:tc>
          <w:tcPr>
            <w:tcW w:type="dxa" w:w="4320"/>
          </w:tcPr>
          <w:p>
            <w:r>
              <w:t>Right for 5 seconds</w:t>
            </w:r>
          </w:p>
        </w:tc>
      </w:tr>
      <w:tr>
        <w:tc>
          <w:tcPr>
            <w:tcW w:type="dxa" w:w="4320"/>
          </w:tcPr>
          <w:p>
            <w:r>
              <w:t>ptz set left 0.5</w:t>
            </w:r>
          </w:p>
        </w:tc>
        <w:tc>
          <w:tcPr>
            <w:tcW w:type="dxa" w:w="4320"/>
          </w:tcPr>
          <w:p>
            <w:r>
              <w:t>Left for 0.5 seconds</w:t>
            </w:r>
          </w:p>
        </w:tc>
      </w:tr>
      <w:tr>
        <w:tc>
          <w:tcPr>
            <w:tcW w:type="dxa" w:w="4320"/>
          </w:tcPr>
          <w:p>
            <w:r>
              <w:t>!ptz zoom 50</w:t>
            </w:r>
          </w:p>
        </w:tc>
        <w:tc>
          <w:tcPr>
            <w:tcW w:type="dxa" w:w="4320"/>
          </w:tcPr>
          <w:p>
            <w:r>
              <w:t>50% of API zoom-position range</w:t>
            </w:r>
          </w:p>
        </w:tc>
      </w:tr>
      <w:tr>
        <w:tc>
          <w:tcPr>
            <w:tcW w:type="dxa" w:w="4320"/>
          </w:tcPr>
          <w:p>
            <w:r>
              <w:t>ptz set zoom 100</w:t>
            </w:r>
          </w:p>
        </w:tc>
        <w:tc>
          <w:tcPr>
            <w:tcW w:type="dxa" w:w="4320"/>
          </w:tcPr>
          <w:p>
            <w:r>
              <w:t>Maximum API zoom position</w:t>
            </w:r>
          </w:p>
        </w:tc>
      </w:tr>
    </w:tbl>
    <w:p>
      <w:pPr>
        <w:pStyle w:val="Heading2"/>
      </w:pPr>
      <w:r>
        <w:t>9. Create emergency stop (separate queue)</w:t>
      </w:r>
    </w:p>
    <w:p>
      <w:r>
        <w:t>Create PTZ - Emergency Stop. Configure the action to run independently/concurrently, not behind the blocking movement queue. Connect a dedicated !ptz stop trigger. Add:</w:t>
      </w:r>
    </w:p>
    <w:p>
      <w:r>
        <w:t>A. Core → Globals → Global (Set): Name ptzEmergencyStop; Boolean True; Persisted = No.</w:t>
      </w:r>
    </w:p>
    <w:p>
      <w:r>
        <w:t>B. Core → System → Run a Program: Target the full path of PTZv2.bat, Arguments = Stop. Configure the process to be launched immediately.</w:t>
      </w:r>
    </w:p>
    <w:p>
      <w:pPr>
        <w:spacing w:before="40" w:after="120"/>
        <w:ind w:left="360"/>
      </w:pPr>
      <w:r>
        <w:rPr>
          <w:rFonts w:ascii="Consolas" w:hAnsi="Consolas"/>
          <w:color w:val="1D4D5C"/>
          <w:sz w:val="16"/>
        </w:rPr>
        <w:t>Target: C:\StreamerBot\PTZ\PTZv2.bat</w:t>
        <w:br/>
        <w:t>Arguments: Stop</w:t>
      </w:r>
    </w:p>
    <w:p>
      <w:r>
        <w:t>This stops the motors and signals the running controller to exit. Check that the stop trigger does not inadvertently execute the normal movement branch.</w:t>
      </w:r>
    </w:p>
    <w:p>
      <w:pPr>
        <w:pStyle w:val="Heading2"/>
      </w:pPr>
      <w:r>
        <w:t>10. Create the status action</w:t>
      </w:r>
    </w:p>
    <w:p>
      <w:r>
        <w:t>Create PTZ - Status in the PTZ Chat Control blocking queue. Add one Execute C# Code sub-action containing ptz_status.cs; Find Refs, Compile and Save. Connect !ptz status to this action. The main ptz_move.cs parser already ignores “status” to prevent a usage warning when both triggers match.</w:t>
      </w:r>
    </w:p>
    <w:p>
      <w:r>
        <w:t>Status will show, for example: Status: Left 45%. Zoom: 50%. The percentages are based on calibrated pan endpoints and discrete zoom-position values, not degrees or a linear magnification scale.</w:t>
      </w:r>
    </w:p>
    <w:p>
      <w:pPr>
        <w:pStyle w:val="Heading1"/>
      </w:pPr>
      <w:r>
        <w:t>Part 3 — Validate before sharing access</w:t>
      </w:r>
    </w:p>
    <w:p>
      <w:pPr>
        <w:pStyle w:val="Heading2"/>
      </w:pPr>
      <w:r>
        <w:t>11. Test in this order</w:t>
      </w:r>
    </w:p>
    <w:p>
      <w:r>
        <w:t>☐  !ptz status — returns exactly one status message.</w:t>
      </w:r>
    </w:p>
    <w:p>
      <w:r>
        <w:t>☐  !ptz zoom 50 — changes the lens zoom.</w:t>
      </w:r>
    </w:p>
    <w:p>
      <w:r>
        <w:t>☐  !ptz right 2 — starts and stops after about two seconds.</w:t>
      </w:r>
    </w:p>
    <w:p>
      <w:r>
        <w:t>☐  !ptz left 0.5 — verifies fractional movement.</w:t>
      </w:r>
    </w:p>
    <w:p>
      <w:r>
        <w:t>☐  !ptz right 20, followed by !ptz stop — verifies cancellation and prompt stopping.</w:t>
      </w:r>
    </w:p>
    <w:p>
      <w:r>
        <w:t>☐  Near each calibrated left/right boundary, attempt to move farther outward — should be blocked; test controlled approach and stopping with manual Stop ready.</w:t>
      </w:r>
    </w:p>
    <w:p>
      <w:pPr>
        <w:pStyle w:val="Heading2"/>
      </w:pPr>
      <w:r>
        <w:t>12. Final handover checks</w:t>
      </w:r>
    </w:p>
    <w:p>
      <w:pPr>
        <w:pStyle w:val="ListBullet"/>
      </w:pPr>
      <w:r>
        <w:t>Do not include the Horizon Controller, horizon chat action, or personal tilt calibration.</w:t>
      </w:r>
    </w:p>
    <w:p>
      <w:pPr>
        <w:pStyle w:val="ListBullet"/>
      </w:pPr>
      <w:r>
        <w:t>Search all shared source files, Streamer.bot exports and older backups for the old IP, usernames, passwords, and direct API URLs.</w:t>
      </w:r>
    </w:p>
    <w:p>
      <w:pPr>
        <w:pStyle w:val="ListBullet"/>
      </w:pPr>
      <w:r>
        <w:t>The six included source files had placeholder credentials when checked; still inspect any freshly exported Streamer.bot action separately.</w:t>
      </w:r>
    </w:p>
    <w:p>
      <w:pPr>
        <w:pStyle w:val="ListBullet"/>
      </w:pPr>
      <w:r>
        <w:t>The current package only enforces horizontal pan boundaries. It does not enforce an up/down viewing limit.</w:t>
      </w:r>
    </w:p>
    <w:p>
      <w:pPr>
        <w:pStyle w:val="ListBullet"/>
      </w:pPr>
      <w:r>
        <w:t>Any camera with different firmware, model, zoom range, or pan direction needs separate testing.</w:t>
      </w:r>
    </w:p>
    <w:p>
      <w:r>
        <w:t>If Streamer.bot appears to run the wrong action, inspect Action History and rawInput first. A generic Starts With trigger can also match dedicated status/stop commands.</w:t>
      </w:r>
    </w:p>
    <w:sectPr w:rsidR="00FC693F" w:rsidRPr="0006063C" w:rsidSect="00034616">
      <w:footerReference w:type="default" r:id="rId9"/>
      <w:pgSz w:w="12240" w:h="15840"/>
      <w:pgMar w:top="1080"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Reolink PTZ • Streamer.bot setup guide • No Horizon module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1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1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1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